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0F5F8C" w14:textId="7FD13228" w:rsidR="00AF7C4B" w:rsidRPr="00AF7C4B" w:rsidRDefault="00AF7C4B" w:rsidP="00AF7C4B">
      <w:pPr>
        <w:spacing w:after="0"/>
        <w:jc w:val="center"/>
        <w:rPr>
          <w:b/>
          <w:bCs/>
          <w:sz w:val="40"/>
          <w:szCs w:val="40"/>
        </w:rPr>
      </w:pPr>
      <w:r w:rsidRPr="00AF7C4B">
        <w:rPr>
          <w:b/>
          <w:bCs/>
          <w:sz w:val="40"/>
          <w:szCs w:val="40"/>
        </w:rPr>
        <w:t>Project Design Phase-II</w:t>
      </w:r>
    </w:p>
    <w:p w14:paraId="2FB20B48" w14:textId="12B3494A" w:rsidR="005857CE" w:rsidRPr="00AF7C4B" w:rsidRDefault="00AF7C4B" w:rsidP="00AF7C4B">
      <w:pPr>
        <w:spacing w:after="0"/>
        <w:jc w:val="center"/>
        <w:rPr>
          <w:b/>
          <w:bCs/>
          <w:sz w:val="32"/>
          <w:szCs w:val="32"/>
        </w:rPr>
      </w:pPr>
      <w:r w:rsidRPr="00AF7C4B">
        <w:rPr>
          <w:b/>
          <w:bCs/>
          <w:sz w:val="32"/>
          <w:szCs w:val="32"/>
        </w:rPr>
        <w:t>Data Flow Diagram &amp; User Stories</w:t>
      </w:r>
    </w:p>
    <w:p w14:paraId="5D300EF0" w14:textId="77777777" w:rsidR="00AF7C4B" w:rsidRDefault="00AF7C4B" w:rsidP="00AF7C4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353A85" w14:paraId="0266C095" w14:textId="77777777">
        <w:tc>
          <w:tcPr>
            <w:tcW w:w="4428" w:type="dxa"/>
          </w:tcPr>
          <w:p w14:paraId="1A35F6BC" w14:textId="4BFC6F86" w:rsidR="00353A85" w:rsidRPr="00AC5BA8" w:rsidRDefault="00AC2570" w:rsidP="00353A85">
            <w:pPr>
              <w:rPr>
                <w:sz w:val="28"/>
                <w:szCs w:val="28"/>
              </w:rPr>
            </w:pPr>
            <w:r w:rsidRPr="00AC5BA8">
              <w:rPr>
                <w:sz w:val="28"/>
                <w:szCs w:val="28"/>
              </w:rPr>
              <w:t>Date</w:t>
            </w:r>
            <w:r w:rsidR="00AC5BA8" w:rsidRPr="00AC5BA8">
              <w:rPr>
                <w:sz w:val="28"/>
                <w:szCs w:val="28"/>
              </w:rPr>
              <w:t>:</w:t>
            </w:r>
          </w:p>
        </w:tc>
        <w:tc>
          <w:tcPr>
            <w:tcW w:w="4428" w:type="dxa"/>
          </w:tcPr>
          <w:p w14:paraId="234753CE" w14:textId="1F7A73A6" w:rsidR="00353A85" w:rsidRPr="00AC5BA8" w:rsidRDefault="0001651F" w:rsidP="00353A8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8B31A2">
              <w:rPr>
                <w:sz w:val="28"/>
                <w:szCs w:val="28"/>
              </w:rPr>
              <w:t>9</w:t>
            </w:r>
            <w:r>
              <w:rPr>
                <w:sz w:val="28"/>
                <w:szCs w:val="28"/>
              </w:rPr>
              <w:t xml:space="preserve"> June 2025</w:t>
            </w:r>
          </w:p>
        </w:tc>
      </w:tr>
      <w:tr w:rsidR="009C7792" w14:paraId="5FCFD4D5" w14:textId="77777777">
        <w:tc>
          <w:tcPr>
            <w:tcW w:w="4428" w:type="dxa"/>
          </w:tcPr>
          <w:p w14:paraId="3AF6D731" w14:textId="1452EA8A" w:rsidR="009C7792" w:rsidRPr="00AC5BA8" w:rsidRDefault="009C7792" w:rsidP="009C7792">
            <w:pPr>
              <w:rPr>
                <w:sz w:val="28"/>
                <w:szCs w:val="28"/>
              </w:rPr>
            </w:pPr>
            <w:r w:rsidRPr="00AC5BA8">
              <w:rPr>
                <w:sz w:val="28"/>
                <w:szCs w:val="28"/>
              </w:rPr>
              <w:t>Team ID:</w:t>
            </w:r>
          </w:p>
        </w:tc>
        <w:tc>
          <w:tcPr>
            <w:tcW w:w="4428" w:type="dxa"/>
          </w:tcPr>
          <w:p w14:paraId="2AAA3C16" w14:textId="3DBA1865" w:rsidR="009C7792" w:rsidRPr="0053728F" w:rsidRDefault="009C7792" w:rsidP="009C7792">
            <w:pPr>
              <w:rPr>
                <w:sz w:val="28"/>
                <w:szCs w:val="28"/>
              </w:rPr>
            </w:pPr>
            <w:r w:rsidRPr="0053728F">
              <w:rPr>
                <w:sz w:val="28"/>
                <w:szCs w:val="28"/>
              </w:rPr>
              <w:t>LTVIP2025TMID</w:t>
            </w:r>
            <w:r w:rsidR="008B31A2">
              <w:rPr>
                <w:sz w:val="28"/>
                <w:szCs w:val="28"/>
              </w:rPr>
              <w:t>47029</w:t>
            </w:r>
          </w:p>
        </w:tc>
      </w:tr>
      <w:tr w:rsidR="009C7792" w14:paraId="7C5D1E49" w14:textId="77777777">
        <w:tc>
          <w:tcPr>
            <w:tcW w:w="4428" w:type="dxa"/>
          </w:tcPr>
          <w:p w14:paraId="4324DC1A" w14:textId="3ED1DE88" w:rsidR="009C7792" w:rsidRPr="00AC5BA8" w:rsidRDefault="009C7792" w:rsidP="009C7792">
            <w:pPr>
              <w:rPr>
                <w:sz w:val="28"/>
                <w:szCs w:val="28"/>
              </w:rPr>
            </w:pPr>
            <w:r w:rsidRPr="00AC5BA8">
              <w:rPr>
                <w:sz w:val="28"/>
                <w:szCs w:val="28"/>
              </w:rPr>
              <w:t>Project Name:</w:t>
            </w:r>
          </w:p>
        </w:tc>
        <w:tc>
          <w:tcPr>
            <w:tcW w:w="4428" w:type="dxa"/>
          </w:tcPr>
          <w:p w14:paraId="781C9A6C" w14:textId="15E2D61E" w:rsidR="009C7792" w:rsidRPr="006E683E" w:rsidRDefault="009C7792" w:rsidP="009C7792">
            <w:pPr>
              <w:rPr>
                <w:sz w:val="28"/>
                <w:szCs w:val="28"/>
              </w:rPr>
            </w:pPr>
            <w:r w:rsidRPr="006E683E">
              <w:rPr>
                <w:sz w:val="28"/>
                <w:szCs w:val="28"/>
              </w:rPr>
              <w:t>Enchanted Wings: Marvels of Butterfly Species</w:t>
            </w:r>
          </w:p>
        </w:tc>
      </w:tr>
      <w:tr w:rsidR="009C7792" w14:paraId="39328409" w14:textId="77777777">
        <w:tc>
          <w:tcPr>
            <w:tcW w:w="4428" w:type="dxa"/>
          </w:tcPr>
          <w:p w14:paraId="1B5FDCDE" w14:textId="545793E7" w:rsidR="009C7792" w:rsidRPr="00AC5BA8" w:rsidRDefault="009C7792" w:rsidP="009C7792">
            <w:pPr>
              <w:rPr>
                <w:sz w:val="28"/>
                <w:szCs w:val="28"/>
              </w:rPr>
            </w:pPr>
            <w:r w:rsidRPr="00AC5BA8">
              <w:rPr>
                <w:sz w:val="28"/>
                <w:szCs w:val="28"/>
              </w:rPr>
              <w:t>Maximum Marks:</w:t>
            </w:r>
          </w:p>
        </w:tc>
        <w:tc>
          <w:tcPr>
            <w:tcW w:w="4428" w:type="dxa"/>
          </w:tcPr>
          <w:p w14:paraId="47A8FE59" w14:textId="6D57039B" w:rsidR="009C7792" w:rsidRPr="00AC5BA8" w:rsidRDefault="009C7792" w:rsidP="009C7792">
            <w:pPr>
              <w:rPr>
                <w:sz w:val="28"/>
                <w:szCs w:val="28"/>
              </w:rPr>
            </w:pPr>
            <w:r w:rsidRPr="00AC5BA8">
              <w:rPr>
                <w:sz w:val="28"/>
                <w:szCs w:val="28"/>
              </w:rPr>
              <w:t>4 Marks</w:t>
            </w:r>
          </w:p>
        </w:tc>
      </w:tr>
    </w:tbl>
    <w:p w14:paraId="378813BE" w14:textId="77777777" w:rsidR="00353A85" w:rsidRPr="00353A85" w:rsidRDefault="00353A85" w:rsidP="00353A85"/>
    <w:p w14:paraId="7521A5B9" w14:textId="7981ACB5" w:rsidR="005857CE" w:rsidRPr="00F05507" w:rsidRDefault="0001651F" w:rsidP="00353A85">
      <w:pPr>
        <w:rPr>
          <w:sz w:val="32"/>
          <w:szCs w:val="32"/>
        </w:rPr>
      </w:pPr>
      <w:r w:rsidRPr="00F05507">
        <w:rPr>
          <w:rFonts w:ascii="Segoe UI Emoji" w:hAnsi="Segoe UI Emoji" w:cs="Segoe UI Emoji"/>
          <w:sz w:val="32"/>
          <w:szCs w:val="32"/>
        </w:rPr>
        <w:t>🔁</w:t>
      </w:r>
      <w:r w:rsidRPr="00F05507">
        <w:rPr>
          <w:sz w:val="32"/>
          <w:szCs w:val="32"/>
        </w:rPr>
        <w:t xml:space="preserve"> Data Flow Diagrams</w:t>
      </w:r>
      <w:r w:rsidR="00353A85" w:rsidRPr="00F05507">
        <w:rPr>
          <w:sz w:val="32"/>
          <w:szCs w:val="32"/>
        </w:rPr>
        <w:t>:</w:t>
      </w:r>
    </w:p>
    <w:p w14:paraId="26DF9548" w14:textId="77777777" w:rsidR="005857CE" w:rsidRPr="00F05507" w:rsidRDefault="0001651F">
      <w:pPr>
        <w:pStyle w:val="Heading2"/>
        <w:rPr>
          <w:sz w:val="32"/>
          <w:szCs w:val="32"/>
        </w:rPr>
      </w:pPr>
      <w:r w:rsidRPr="00F05507">
        <w:rPr>
          <w:sz w:val="32"/>
          <w:szCs w:val="32"/>
        </w:rPr>
        <w:t>📊 Level 0 DFD (Context Level Diagram)</w:t>
      </w:r>
    </w:p>
    <w:p w14:paraId="6A6EB45C" w14:textId="1D3A0E66" w:rsidR="005857CE" w:rsidRPr="00F05507" w:rsidRDefault="0001651F">
      <w:pPr>
        <w:rPr>
          <w:sz w:val="32"/>
          <w:szCs w:val="32"/>
        </w:rPr>
      </w:pPr>
      <w:r w:rsidRPr="00F05507">
        <w:rPr>
          <w:sz w:val="32"/>
          <w:szCs w:val="32"/>
        </w:rPr>
        <w:t>This shows the interaction between the system and external entities.</w:t>
      </w:r>
    </w:p>
    <w:p w14:paraId="340A1905" w14:textId="77777777" w:rsidR="005857CE" w:rsidRPr="00F05507" w:rsidRDefault="0001651F">
      <w:pPr>
        <w:rPr>
          <w:sz w:val="32"/>
          <w:szCs w:val="32"/>
        </w:rPr>
      </w:pPr>
      <w:r w:rsidRPr="00F05507">
        <w:rPr>
          <w:sz w:val="32"/>
          <w:szCs w:val="32"/>
        </w:rPr>
        <w:t>Entities:</w:t>
      </w:r>
      <w:r w:rsidRPr="00F05507">
        <w:rPr>
          <w:sz w:val="32"/>
          <w:szCs w:val="32"/>
        </w:rPr>
        <w:br/>
        <w:t>• User (Web/Mobile)</w:t>
      </w:r>
      <w:r w:rsidRPr="00F05507">
        <w:rPr>
          <w:sz w:val="32"/>
          <w:szCs w:val="32"/>
        </w:rPr>
        <w:br/>
        <w:t>• AI Model</w:t>
      </w:r>
      <w:r w:rsidRPr="00F05507">
        <w:rPr>
          <w:sz w:val="32"/>
          <w:szCs w:val="32"/>
        </w:rPr>
        <w:br/>
        <w:t>• Image Dataset</w:t>
      </w:r>
    </w:p>
    <w:p w14:paraId="026EA85E" w14:textId="77777777" w:rsidR="005857CE" w:rsidRPr="00F05507" w:rsidRDefault="0001651F">
      <w:pPr>
        <w:rPr>
          <w:sz w:val="32"/>
          <w:szCs w:val="32"/>
        </w:rPr>
      </w:pPr>
      <w:r w:rsidRPr="00F05507">
        <w:rPr>
          <w:sz w:val="32"/>
          <w:szCs w:val="32"/>
        </w:rPr>
        <w:t>Process:</w:t>
      </w:r>
      <w:r w:rsidRPr="00F05507">
        <w:rPr>
          <w:sz w:val="32"/>
          <w:szCs w:val="32"/>
        </w:rPr>
        <w:br/>
        <w:t>• Butterfly Classification System</w:t>
      </w:r>
    </w:p>
    <w:p w14:paraId="6A3DBF90" w14:textId="77777777" w:rsidR="005857CE" w:rsidRPr="00F05507" w:rsidRDefault="0001651F">
      <w:pPr>
        <w:rPr>
          <w:sz w:val="32"/>
          <w:szCs w:val="32"/>
        </w:rPr>
      </w:pPr>
      <w:r w:rsidRPr="00F05507">
        <w:rPr>
          <w:sz w:val="32"/>
          <w:szCs w:val="32"/>
        </w:rPr>
        <w:t>Data Flows:</w:t>
      </w:r>
      <w:r w:rsidRPr="00F05507">
        <w:rPr>
          <w:sz w:val="32"/>
          <w:szCs w:val="32"/>
        </w:rPr>
        <w:br/>
        <w:t>• Image Upload (User → System)</w:t>
      </w:r>
      <w:r w:rsidRPr="00F05507">
        <w:rPr>
          <w:sz w:val="32"/>
          <w:szCs w:val="32"/>
        </w:rPr>
        <w:br/>
        <w:t>• Prediction Output (System → User)</w:t>
      </w:r>
      <w:r w:rsidRPr="00F05507">
        <w:rPr>
          <w:sz w:val="32"/>
          <w:szCs w:val="32"/>
        </w:rPr>
        <w:br/>
        <w:t>• Model Input (Image → Model)</w:t>
      </w:r>
      <w:r w:rsidRPr="00F05507">
        <w:rPr>
          <w:sz w:val="32"/>
          <w:szCs w:val="32"/>
        </w:rPr>
        <w:br/>
        <w:t>• Model Output (Species Prediction)</w:t>
      </w:r>
    </w:p>
    <w:p w14:paraId="5DEAF7F7" w14:textId="16C7FED9" w:rsidR="005857CE" w:rsidRDefault="0001651F">
      <w:r>
        <w:lastRenderedPageBreak/>
        <w:br/>
      </w:r>
      <w:r w:rsidR="00BC7A43">
        <w:rPr>
          <w:noProof/>
        </w:rPr>
        <w:drawing>
          <wp:inline distT="0" distB="0" distL="0" distR="0" wp14:anchorId="11888C66" wp14:editId="2F89B41E">
            <wp:extent cx="5516880" cy="25679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flowchart_in_the_diagram_illustrates_a_butterfly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AADB" w14:textId="77777777" w:rsidR="005857CE" w:rsidRPr="00F05507" w:rsidRDefault="0001651F">
      <w:pPr>
        <w:pStyle w:val="Heading2"/>
        <w:rPr>
          <w:sz w:val="32"/>
          <w:szCs w:val="32"/>
        </w:rPr>
      </w:pPr>
      <w:r w:rsidRPr="00F05507">
        <w:rPr>
          <w:sz w:val="32"/>
          <w:szCs w:val="32"/>
        </w:rPr>
        <w:t>📊 Level 1 DFD</w:t>
      </w:r>
    </w:p>
    <w:p w14:paraId="4D69D059" w14:textId="77777777" w:rsidR="00C1063F" w:rsidRDefault="00F05507" w:rsidP="00C1063F">
      <w:pPr>
        <w:rPr>
          <w:sz w:val="32"/>
          <w:szCs w:val="32"/>
        </w:rPr>
      </w:pPr>
      <w:r w:rsidRPr="00F05507">
        <w:rPr>
          <w:noProof/>
        </w:rPr>
        <w:drawing>
          <wp:anchor distT="0" distB="0" distL="114300" distR="114300" simplePos="0" relativeHeight="251658240" behindDoc="0" locked="0" layoutInCell="1" allowOverlap="1" wp14:anchorId="37646E57" wp14:editId="1492A034">
            <wp:simplePos x="0" y="0"/>
            <wp:positionH relativeFrom="column">
              <wp:posOffset>45720</wp:posOffset>
            </wp:positionH>
            <wp:positionV relativeFrom="paragraph">
              <wp:posOffset>1826260</wp:posOffset>
            </wp:positionV>
            <wp:extent cx="5349240" cy="3566160"/>
            <wp:effectExtent l="0" t="0" r="3810" b="0"/>
            <wp:wrapTopAndBottom/>
            <wp:docPr id="104521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13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5507">
        <w:rPr>
          <w:sz w:val="32"/>
          <w:szCs w:val="32"/>
        </w:rPr>
        <w:br/>
        <w:t>Process Breakdown:</w:t>
      </w:r>
      <w:r w:rsidRPr="00F05507">
        <w:rPr>
          <w:sz w:val="32"/>
          <w:szCs w:val="32"/>
        </w:rPr>
        <w:br/>
        <w:t>1. User Interaction: Image upload via web interface.</w:t>
      </w:r>
      <w:r w:rsidRPr="00F05507">
        <w:rPr>
          <w:sz w:val="32"/>
          <w:szCs w:val="32"/>
        </w:rPr>
        <w:br/>
        <w:t>2. Image Processing: Resize and normalize image.</w:t>
      </w:r>
      <w:r w:rsidRPr="00F05507">
        <w:rPr>
          <w:sz w:val="32"/>
          <w:szCs w:val="32"/>
        </w:rPr>
        <w:br/>
        <w:t>3. Prediction: Image passed to model and prediction made.</w:t>
      </w:r>
      <w:r w:rsidRPr="00F05507">
        <w:rPr>
          <w:sz w:val="32"/>
          <w:szCs w:val="32"/>
        </w:rPr>
        <w:br/>
        <w:t>4. Result Display: Prediction shown on the dashboard.</w:t>
      </w:r>
    </w:p>
    <w:p w14:paraId="0587B7EE" w14:textId="6F0C7ECF" w:rsidR="005857CE" w:rsidRPr="00C1063F" w:rsidRDefault="0001651F" w:rsidP="00C1063F">
      <w:pPr>
        <w:pStyle w:val="Heading1"/>
        <w:rPr>
          <w:sz w:val="32"/>
          <w:szCs w:val="32"/>
        </w:rPr>
      </w:pPr>
      <w:r>
        <w:rPr>
          <w:rFonts w:ascii="Segoe UI Emoji" w:hAnsi="Segoe UI Emoji" w:cs="Segoe UI Emoji"/>
        </w:rPr>
        <w:t>🧾</w:t>
      </w:r>
      <w:r>
        <w:t xml:space="preserve"> User Stories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28"/>
        <w:gridCol w:w="1633"/>
        <w:gridCol w:w="1409"/>
        <w:gridCol w:w="1542"/>
        <w:gridCol w:w="1435"/>
        <w:gridCol w:w="1409"/>
      </w:tblGrid>
      <w:tr w:rsidR="00F05507" w14:paraId="34E44A38" w14:textId="77777777">
        <w:tc>
          <w:tcPr>
            <w:tcW w:w="1440" w:type="dxa"/>
          </w:tcPr>
          <w:p w14:paraId="42A7E1EE" w14:textId="77777777" w:rsidR="005857CE" w:rsidRDefault="0001651F">
            <w:r>
              <w:t>User Type</w:t>
            </w:r>
          </w:p>
        </w:tc>
        <w:tc>
          <w:tcPr>
            <w:tcW w:w="1440" w:type="dxa"/>
          </w:tcPr>
          <w:p w14:paraId="3D933157" w14:textId="77777777" w:rsidR="005857CE" w:rsidRDefault="0001651F">
            <w:r>
              <w:t>Functional Requirement (Epic)</w:t>
            </w:r>
          </w:p>
        </w:tc>
        <w:tc>
          <w:tcPr>
            <w:tcW w:w="1440" w:type="dxa"/>
          </w:tcPr>
          <w:p w14:paraId="52D8B431" w14:textId="77777777" w:rsidR="005857CE" w:rsidRDefault="0001651F">
            <w:r>
              <w:t>User Story Number</w:t>
            </w:r>
          </w:p>
        </w:tc>
        <w:tc>
          <w:tcPr>
            <w:tcW w:w="1440" w:type="dxa"/>
          </w:tcPr>
          <w:p w14:paraId="5E85909E" w14:textId="77777777" w:rsidR="005857CE" w:rsidRDefault="0001651F">
            <w:r>
              <w:t>User Story / Task</w:t>
            </w:r>
          </w:p>
        </w:tc>
        <w:tc>
          <w:tcPr>
            <w:tcW w:w="1440" w:type="dxa"/>
          </w:tcPr>
          <w:p w14:paraId="4509EEEA" w14:textId="77777777" w:rsidR="005857CE" w:rsidRDefault="0001651F">
            <w:r>
              <w:t>Acceptance Criteria</w:t>
            </w:r>
          </w:p>
        </w:tc>
        <w:tc>
          <w:tcPr>
            <w:tcW w:w="1440" w:type="dxa"/>
          </w:tcPr>
          <w:p w14:paraId="291F67F7" w14:textId="77777777" w:rsidR="005857CE" w:rsidRDefault="0001651F">
            <w:r>
              <w:t>Priority / Release</w:t>
            </w:r>
          </w:p>
        </w:tc>
      </w:tr>
      <w:tr w:rsidR="00F05507" w14:paraId="41680BB1" w14:textId="77777777">
        <w:tc>
          <w:tcPr>
            <w:tcW w:w="1440" w:type="dxa"/>
          </w:tcPr>
          <w:p w14:paraId="350017DE" w14:textId="77777777" w:rsidR="005857CE" w:rsidRDefault="0001651F">
            <w:r>
              <w:t>Web User (Citizen / Student)</w:t>
            </w:r>
          </w:p>
        </w:tc>
        <w:tc>
          <w:tcPr>
            <w:tcW w:w="1440" w:type="dxa"/>
          </w:tcPr>
          <w:p w14:paraId="5FA06B1A" w14:textId="77777777" w:rsidR="005857CE" w:rsidRDefault="0001651F">
            <w:r>
              <w:t>Upload &amp; Classify Butterfly Image</w:t>
            </w:r>
          </w:p>
        </w:tc>
        <w:tc>
          <w:tcPr>
            <w:tcW w:w="1440" w:type="dxa"/>
          </w:tcPr>
          <w:p w14:paraId="28399AEA" w14:textId="77777777" w:rsidR="005857CE" w:rsidRDefault="0001651F">
            <w:r>
              <w:t>USN-1</w:t>
            </w:r>
          </w:p>
        </w:tc>
        <w:tc>
          <w:tcPr>
            <w:tcW w:w="1440" w:type="dxa"/>
          </w:tcPr>
          <w:p w14:paraId="44F8CE03" w14:textId="77777777" w:rsidR="005857CE" w:rsidRDefault="0001651F">
            <w:r>
              <w:t>As a user, I can upload an image to identify butterfly species.</w:t>
            </w:r>
          </w:p>
        </w:tc>
        <w:tc>
          <w:tcPr>
            <w:tcW w:w="1440" w:type="dxa"/>
          </w:tcPr>
          <w:p w14:paraId="18041C1D" w14:textId="77777777" w:rsidR="005857CE" w:rsidRDefault="0001651F">
            <w:r>
              <w:t>I can upload an image and see the predicted butterfly species.</w:t>
            </w:r>
          </w:p>
        </w:tc>
        <w:tc>
          <w:tcPr>
            <w:tcW w:w="1440" w:type="dxa"/>
          </w:tcPr>
          <w:p w14:paraId="70B741E6" w14:textId="77777777" w:rsidR="005857CE" w:rsidRDefault="0001651F">
            <w:r>
              <w:t>High / Sprint-1</w:t>
            </w:r>
          </w:p>
        </w:tc>
      </w:tr>
      <w:tr w:rsidR="00F05507" w14:paraId="44A563CE" w14:textId="77777777">
        <w:tc>
          <w:tcPr>
            <w:tcW w:w="1440" w:type="dxa"/>
          </w:tcPr>
          <w:p w14:paraId="4F9557F2" w14:textId="77777777" w:rsidR="005857CE" w:rsidRDefault="005857CE"/>
        </w:tc>
        <w:tc>
          <w:tcPr>
            <w:tcW w:w="1440" w:type="dxa"/>
          </w:tcPr>
          <w:p w14:paraId="2F5BC62B" w14:textId="77777777" w:rsidR="005857CE" w:rsidRDefault="005857CE"/>
        </w:tc>
        <w:tc>
          <w:tcPr>
            <w:tcW w:w="1440" w:type="dxa"/>
          </w:tcPr>
          <w:p w14:paraId="6ECE1EA2" w14:textId="77777777" w:rsidR="005857CE" w:rsidRDefault="0001651F">
            <w:r>
              <w:t>USN-2</w:t>
            </w:r>
          </w:p>
        </w:tc>
        <w:tc>
          <w:tcPr>
            <w:tcW w:w="1440" w:type="dxa"/>
          </w:tcPr>
          <w:p w14:paraId="747A23D6" w14:textId="77777777" w:rsidR="005857CE" w:rsidRDefault="0001651F">
            <w:r>
              <w:t>As a user, I can view the prediction result clearly on the dashboard.</w:t>
            </w:r>
          </w:p>
        </w:tc>
        <w:tc>
          <w:tcPr>
            <w:tcW w:w="1440" w:type="dxa"/>
          </w:tcPr>
          <w:p w14:paraId="0CBDB3AB" w14:textId="77777777" w:rsidR="005857CE" w:rsidRDefault="0001651F">
            <w:r>
              <w:t>The name of the butterfly is shown along with the uploaded image.</w:t>
            </w:r>
          </w:p>
        </w:tc>
        <w:tc>
          <w:tcPr>
            <w:tcW w:w="1440" w:type="dxa"/>
          </w:tcPr>
          <w:p w14:paraId="64A26263" w14:textId="77777777" w:rsidR="005857CE" w:rsidRDefault="0001651F">
            <w:r>
              <w:t>High / Sprint-1</w:t>
            </w:r>
          </w:p>
        </w:tc>
      </w:tr>
      <w:tr w:rsidR="00F05507" w14:paraId="208531A0" w14:textId="77777777">
        <w:tc>
          <w:tcPr>
            <w:tcW w:w="1440" w:type="dxa"/>
          </w:tcPr>
          <w:p w14:paraId="17F2A8A2" w14:textId="77777777" w:rsidR="005857CE" w:rsidRDefault="005857CE"/>
        </w:tc>
        <w:tc>
          <w:tcPr>
            <w:tcW w:w="1440" w:type="dxa"/>
          </w:tcPr>
          <w:p w14:paraId="533C1DAD" w14:textId="77777777" w:rsidR="005857CE" w:rsidRDefault="0001651F">
            <w:r>
              <w:t>Register/Login (Optional)</w:t>
            </w:r>
          </w:p>
        </w:tc>
        <w:tc>
          <w:tcPr>
            <w:tcW w:w="1440" w:type="dxa"/>
          </w:tcPr>
          <w:p w14:paraId="444B52FC" w14:textId="77777777" w:rsidR="005857CE" w:rsidRDefault="0001651F">
            <w:r>
              <w:t>USN-3</w:t>
            </w:r>
          </w:p>
        </w:tc>
        <w:tc>
          <w:tcPr>
            <w:tcW w:w="1440" w:type="dxa"/>
          </w:tcPr>
          <w:p w14:paraId="18BB5EEC" w14:textId="77777777" w:rsidR="005857CE" w:rsidRDefault="0001651F">
            <w:r>
              <w:t>As a user, I can login using email or social login to track history.</w:t>
            </w:r>
          </w:p>
        </w:tc>
        <w:tc>
          <w:tcPr>
            <w:tcW w:w="1440" w:type="dxa"/>
          </w:tcPr>
          <w:p w14:paraId="67354140" w14:textId="77777777" w:rsidR="005857CE" w:rsidRDefault="0001651F">
            <w:r>
              <w:t>I can login and view my past predictions.</w:t>
            </w:r>
          </w:p>
        </w:tc>
        <w:tc>
          <w:tcPr>
            <w:tcW w:w="1440" w:type="dxa"/>
          </w:tcPr>
          <w:p w14:paraId="011512F7" w14:textId="77777777" w:rsidR="005857CE" w:rsidRDefault="0001651F">
            <w:r>
              <w:t>Medium / Sprint-2</w:t>
            </w:r>
          </w:p>
        </w:tc>
      </w:tr>
      <w:tr w:rsidR="00F05507" w14:paraId="666C57C9" w14:textId="77777777">
        <w:tc>
          <w:tcPr>
            <w:tcW w:w="1440" w:type="dxa"/>
          </w:tcPr>
          <w:p w14:paraId="30CD7AD4" w14:textId="77777777" w:rsidR="005857CE" w:rsidRDefault="0001651F">
            <w:r>
              <w:t>Admin</w:t>
            </w:r>
          </w:p>
        </w:tc>
        <w:tc>
          <w:tcPr>
            <w:tcW w:w="1440" w:type="dxa"/>
          </w:tcPr>
          <w:p w14:paraId="55EDE2BB" w14:textId="77777777" w:rsidR="005857CE" w:rsidRDefault="0001651F">
            <w:r>
              <w:t>Manage Dataset</w:t>
            </w:r>
          </w:p>
        </w:tc>
        <w:tc>
          <w:tcPr>
            <w:tcW w:w="1440" w:type="dxa"/>
          </w:tcPr>
          <w:p w14:paraId="221FFB9C" w14:textId="77777777" w:rsidR="005857CE" w:rsidRDefault="0001651F">
            <w:r>
              <w:t>USN-4</w:t>
            </w:r>
          </w:p>
        </w:tc>
        <w:tc>
          <w:tcPr>
            <w:tcW w:w="1440" w:type="dxa"/>
          </w:tcPr>
          <w:p w14:paraId="40045F65" w14:textId="77777777" w:rsidR="005857CE" w:rsidRDefault="0001651F">
            <w:r>
              <w:t>As an admin, I can update the image dataset if new species are added.</w:t>
            </w:r>
          </w:p>
        </w:tc>
        <w:tc>
          <w:tcPr>
            <w:tcW w:w="1440" w:type="dxa"/>
          </w:tcPr>
          <w:p w14:paraId="02CC89BA" w14:textId="77777777" w:rsidR="005857CE" w:rsidRDefault="0001651F">
            <w:r>
              <w:t>Dataset is maintained and new classes are reflected in predictions.</w:t>
            </w:r>
          </w:p>
        </w:tc>
        <w:tc>
          <w:tcPr>
            <w:tcW w:w="1440" w:type="dxa"/>
          </w:tcPr>
          <w:p w14:paraId="7BCC447D" w14:textId="77777777" w:rsidR="005857CE" w:rsidRDefault="0001651F">
            <w:r>
              <w:t>High / Sprint-2</w:t>
            </w:r>
          </w:p>
        </w:tc>
      </w:tr>
      <w:tr w:rsidR="00F05507" w14:paraId="07306A29" w14:textId="77777777">
        <w:tc>
          <w:tcPr>
            <w:tcW w:w="1440" w:type="dxa"/>
          </w:tcPr>
          <w:p w14:paraId="6570ABD5" w14:textId="77777777" w:rsidR="005857CE" w:rsidRDefault="0001651F">
            <w:r>
              <w:t>Admin</w:t>
            </w:r>
          </w:p>
        </w:tc>
        <w:tc>
          <w:tcPr>
            <w:tcW w:w="1440" w:type="dxa"/>
          </w:tcPr>
          <w:p w14:paraId="2E7D0736" w14:textId="77777777" w:rsidR="005857CE" w:rsidRDefault="0001651F">
            <w:r>
              <w:t>Monitor Predictions</w:t>
            </w:r>
          </w:p>
        </w:tc>
        <w:tc>
          <w:tcPr>
            <w:tcW w:w="1440" w:type="dxa"/>
          </w:tcPr>
          <w:p w14:paraId="0D8A6DA0" w14:textId="77777777" w:rsidR="005857CE" w:rsidRDefault="0001651F">
            <w:r>
              <w:t>USN-5</w:t>
            </w:r>
          </w:p>
        </w:tc>
        <w:tc>
          <w:tcPr>
            <w:tcW w:w="1440" w:type="dxa"/>
          </w:tcPr>
          <w:p w14:paraId="129C3FC9" w14:textId="77777777" w:rsidR="005857CE" w:rsidRDefault="0001651F">
            <w:r>
              <w:t>As an admin, I can view logs of user predictions for analytics and improvement.</w:t>
            </w:r>
          </w:p>
        </w:tc>
        <w:tc>
          <w:tcPr>
            <w:tcW w:w="1440" w:type="dxa"/>
          </w:tcPr>
          <w:p w14:paraId="0F47BF64" w14:textId="77777777" w:rsidR="005857CE" w:rsidRDefault="0001651F">
            <w:r>
              <w:t>Admin dashboard shows usage logs and stats.</w:t>
            </w:r>
          </w:p>
        </w:tc>
        <w:tc>
          <w:tcPr>
            <w:tcW w:w="1440" w:type="dxa"/>
          </w:tcPr>
          <w:p w14:paraId="4E8609BD" w14:textId="77777777" w:rsidR="005857CE" w:rsidRDefault="0001651F">
            <w:r>
              <w:t>Medium / Sprint-3</w:t>
            </w:r>
          </w:p>
        </w:tc>
      </w:tr>
      <w:tr w:rsidR="00F05507" w14:paraId="67EFCA71" w14:textId="77777777">
        <w:tc>
          <w:tcPr>
            <w:tcW w:w="1440" w:type="dxa"/>
          </w:tcPr>
          <w:p w14:paraId="676559D8" w14:textId="77777777" w:rsidR="005857CE" w:rsidRDefault="0001651F">
            <w:r>
              <w:t>Researcher</w:t>
            </w:r>
          </w:p>
        </w:tc>
        <w:tc>
          <w:tcPr>
            <w:tcW w:w="1440" w:type="dxa"/>
          </w:tcPr>
          <w:p w14:paraId="3634A117" w14:textId="77777777" w:rsidR="005857CE" w:rsidRDefault="0001651F">
            <w:r>
              <w:t>Track Species Data</w:t>
            </w:r>
          </w:p>
        </w:tc>
        <w:tc>
          <w:tcPr>
            <w:tcW w:w="1440" w:type="dxa"/>
          </w:tcPr>
          <w:p w14:paraId="1C14BF3B" w14:textId="77777777" w:rsidR="005857CE" w:rsidRDefault="0001651F">
            <w:r>
              <w:t>USN-6</w:t>
            </w:r>
          </w:p>
        </w:tc>
        <w:tc>
          <w:tcPr>
            <w:tcW w:w="1440" w:type="dxa"/>
          </w:tcPr>
          <w:p w14:paraId="62F90609" w14:textId="77777777" w:rsidR="005857CE" w:rsidRDefault="0001651F">
            <w:r>
              <w:t>As a researcher, I can use predictions to analyze habitat or species frequency.</w:t>
            </w:r>
          </w:p>
        </w:tc>
        <w:tc>
          <w:tcPr>
            <w:tcW w:w="1440" w:type="dxa"/>
          </w:tcPr>
          <w:p w14:paraId="06696BAD" w14:textId="77777777" w:rsidR="005857CE" w:rsidRDefault="0001651F">
            <w:r>
              <w:t>Export option for prediction logs with timestamps.</w:t>
            </w:r>
          </w:p>
        </w:tc>
        <w:tc>
          <w:tcPr>
            <w:tcW w:w="1440" w:type="dxa"/>
          </w:tcPr>
          <w:p w14:paraId="15548E9D" w14:textId="77777777" w:rsidR="005857CE" w:rsidRDefault="0001651F">
            <w:r>
              <w:t>Low / Sprint-3</w:t>
            </w:r>
          </w:p>
        </w:tc>
      </w:tr>
    </w:tbl>
    <w:p w14:paraId="42A8C06A" w14:textId="77777777" w:rsidR="00723C9C" w:rsidRDefault="00723C9C"/>
    <w:sectPr w:rsidR="00723C9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262756272">
    <w:abstractNumId w:val="8"/>
  </w:num>
  <w:num w:numId="2" w16cid:durableId="1100368406">
    <w:abstractNumId w:val="6"/>
  </w:num>
  <w:num w:numId="3" w16cid:durableId="2006546367">
    <w:abstractNumId w:val="5"/>
  </w:num>
  <w:num w:numId="4" w16cid:durableId="1058826295">
    <w:abstractNumId w:val="4"/>
  </w:num>
  <w:num w:numId="5" w16cid:durableId="881021678">
    <w:abstractNumId w:val="7"/>
  </w:num>
  <w:num w:numId="6" w16cid:durableId="1226254524">
    <w:abstractNumId w:val="3"/>
  </w:num>
  <w:num w:numId="7" w16cid:durableId="900796063">
    <w:abstractNumId w:val="2"/>
  </w:num>
  <w:num w:numId="8" w16cid:durableId="384262468">
    <w:abstractNumId w:val="1"/>
  </w:num>
  <w:num w:numId="9" w16cid:durableId="13568122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1651F"/>
    <w:rsid w:val="00034616"/>
    <w:rsid w:val="0006063C"/>
    <w:rsid w:val="0015074B"/>
    <w:rsid w:val="00181DEC"/>
    <w:rsid w:val="001A2C6D"/>
    <w:rsid w:val="0029639D"/>
    <w:rsid w:val="00326F90"/>
    <w:rsid w:val="00353A85"/>
    <w:rsid w:val="0053728F"/>
    <w:rsid w:val="005857CE"/>
    <w:rsid w:val="0068552D"/>
    <w:rsid w:val="006E683E"/>
    <w:rsid w:val="00723C9C"/>
    <w:rsid w:val="0074151C"/>
    <w:rsid w:val="008B31A2"/>
    <w:rsid w:val="009C7792"/>
    <w:rsid w:val="00AA1D8D"/>
    <w:rsid w:val="00AC2570"/>
    <w:rsid w:val="00AC5BA8"/>
    <w:rsid w:val="00AF7C4B"/>
    <w:rsid w:val="00B47730"/>
    <w:rsid w:val="00BA431A"/>
    <w:rsid w:val="00BC7A43"/>
    <w:rsid w:val="00C1063F"/>
    <w:rsid w:val="00CB0664"/>
    <w:rsid w:val="00F0550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062061"/>
  <w14:defaultImageDpi w14:val="300"/>
  <w15:docId w15:val="{240695C2-9888-4177-BA79-CF5A40289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303</Words>
  <Characters>1729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2028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Shaik mubasharin banu</cp:lastModifiedBy>
  <cp:revision>15</cp:revision>
  <dcterms:created xsi:type="dcterms:W3CDTF">2013-12-23T23:15:00Z</dcterms:created>
  <dcterms:modified xsi:type="dcterms:W3CDTF">2025-06-29T16:07:00Z</dcterms:modified>
  <cp:category/>
</cp:coreProperties>
</file>